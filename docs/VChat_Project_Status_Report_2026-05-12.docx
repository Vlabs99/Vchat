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VChat Project Status Report</w:t>
      </w:r>
    </w:p>
    <w:p/>
    <w:p>
      <w:r>
        <w:t xml:space="preserve">Date: 2026-05-12  </w:t>
      </w:r>
    </w:p>
    <w:p>
      <w:r>
        <w:t xml:space="preserve">Project: VChat (Android Native Messaging App)  </w:t>
      </w:r>
    </w:p>
    <w:p>
      <w:r>
        <w:t>Stack: Java, XML, Firebase Auth, Firestore, Firebase Storage, FCM, Glide</w:t>
      </w:r>
    </w:p>
    <w:p/>
    <w:p>
      <w:pPr>
        <w:pStyle w:val="Heading2"/>
      </w:pPr>
      <w:r>
        <w:t>1. Executive Summary</w:t>
      </w:r>
    </w:p>
    <w:p>
      <w:r>
        <w:t>VChat has progressed from initial scaffolding to a functional real-time chat application with core social messaging workflows implemented. The app currently supports authentication, user discovery and requests, chat creation, real-time personal messaging, delivery/read state updates, notifications screens, message action features (pin and forward), and multiple rich message interaction flows (poll, event, contact placeholders, and image-ready UI support).</w:t>
      </w:r>
    </w:p>
    <w:p/>
    <w:p>
      <w:r>
        <w:t>Recent milestone work has significantly improved chat usability by adding:</w:t>
      </w:r>
    </w:p>
    <w:p>
      <w:pPr>
        <w:pStyle w:val="ListBullet"/>
      </w:pPr>
      <w:r>
        <w:t>Message pinning with persistent pinned banner</w:t>
      </w:r>
    </w:p>
    <w:p>
      <w:pPr>
        <w:pStyle w:val="ListBullet"/>
      </w:pPr>
      <w:r>
        <w:t>Forward message flow with searchable target chat picker</w:t>
      </w:r>
    </w:p>
    <w:p>
      <w:pPr>
        <w:pStyle w:val="ListBullet"/>
      </w:pPr>
      <w:r>
        <w:t>Global chats-list search in the top toolbar (WhatsApp-style placement before notifications)</w:t>
      </w:r>
    </w:p>
    <w:p>
      <w:pPr>
        <w:pStyle w:val="ListBullet"/>
      </w:pPr>
      <w:r>
        <w:t>In-chat message search filter</w:t>
      </w:r>
    </w:p>
    <w:p/>
    <w:p>
      <w:r>
        <w:t>The project is now in a strong mid-to-late implementation stage where most 1:1 chat foundations are complete and the next phase should focus on robustness, media flows, group depth, and production hardening.</w:t>
      </w:r>
    </w:p>
    <w:p/>
    <w:p>
      <w:pPr>
        <w:pStyle w:val="Heading2"/>
      </w:pPr>
      <w:r>
        <w:t>2. Implemented Architecture and Modules</w:t>
      </w:r>
    </w:p>
    <w:p/>
    <w:p>
      <w:pPr>
        <w:pStyle w:val="Heading3"/>
      </w:pPr>
      <w:r>
        <w:t>2.1 App Foundation</w:t>
      </w:r>
    </w:p>
    <w:p>
      <w:r>
        <w:t>Implemented:</w:t>
      </w:r>
    </w:p>
    <w:p>
      <w:pPr>
        <w:pStyle w:val="ListBullet"/>
      </w:pPr>
      <w:r>
        <w:t>Android app structure with Activities + Fragments</w:t>
      </w:r>
    </w:p>
    <w:p>
      <w:pPr>
        <w:pStyle w:val="ListBullet"/>
      </w:pPr>
      <w:r>
        <w:t>Bottom navigation based home shell</w:t>
      </w:r>
    </w:p>
    <w:p>
      <w:pPr>
        <w:pStyle w:val="ListBullet"/>
      </w:pPr>
      <w:r>
        <w:t>Toolbar-driven top actions</w:t>
      </w:r>
    </w:p>
    <w:p>
      <w:pPr>
        <w:pStyle w:val="ListBullet"/>
      </w:pPr>
      <w:r>
        <w:t>Firebase app-level initialization support</w:t>
      </w:r>
    </w:p>
    <w:p/>
    <w:p>
      <w:r>
        <w:t>Key files:</w:t>
      </w:r>
    </w:p>
    <w:p>
      <w:pPr>
        <w:pStyle w:val="ListBullet"/>
      </w:pPr>
      <w:r>
        <w:t>`app/src/main/java/com/vchat/app/VChatApp.java`</w:t>
      </w:r>
    </w:p>
    <w:p>
      <w:pPr>
        <w:pStyle w:val="ListBullet"/>
      </w:pPr>
      <w:r>
        <w:t>`app/src/main/java/com/vchat/app/activities/MainActivity.java`</w:t>
      </w:r>
    </w:p>
    <w:p>
      <w:pPr>
        <w:pStyle w:val="ListBullet"/>
      </w:pPr>
      <w:r>
        <w:t>`app/src/main/res/layout/activity_main.xml`</w:t>
      </w:r>
    </w:p>
    <w:p/>
    <w:p>
      <w:pPr>
        <w:pStyle w:val="Heading3"/>
      </w:pPr>
      <w:r>
        <w:t>2.2 Authentication and Session Flow</w:t>
      </w:r>
    </w:p>
    <w:p>
      <w:r>
        <w:t>Implemented:</w:t>
      </w:r>
    </w:p>
    <w:p>
      <w:pPr>
        <w:pStyle w:val="ListBullet"/>
      </w:pPr>
      <w:r>
        <w:t>Splash screen entry logic</w:t>
      </w:r>
    </w:p>
    <w:p>
      <w:pPr>
        <w:pStyle w:val="ListBullet"/>
      </w:pPr>
      <w:r>
        <w:t>Register screen and login screen</w:t>
      </w:r>
    </w:p>
    <w:p>
      <w:pPr>
        <w:pStyle w:val="ListBullet"/>
      </w:pPr>
      <w:r>
        <w:t>Firebase Authentication integration</w:t>
      </w:r>
    </w:p>
    <w:p>
      <w:pPr>
        <w:pStyle w:val="ListBullet"/>
      </w:pPr>
      <w:r>
        <w:t>Session-aware app launch flow</w:t>
      </w:r>
    </w:p>
    <w:p/>
    <w:p>
      <w:r>
        <w:t>Key files:</w:t>
      </w:r>
    </w:p>
    <w:p>
      <w:pPr>
        <w:pStyle w:val="ListBullet"/>
      </w:pPr>
      <w:r>
        <w:t>`SplashActivity.java`</w:t>
      </w:r>
    </w:p>
    <w:p>
      <w:pPr>
        <w:pStyle w:val="ListBullet"/>
      </w:pPr>
      <w:r>
        <w:t>`LoginActivity.java`</w:t>
      </w:r>
    </w:p>
    <w:p>
      <w:pPr>
        <w:pStyle w:val="ListBullet"/>
      </w:pPr>
      <w:r>
        <w:t>`RegisterActivity.java`</w:t>
      </w:r>
    </w:p>
    <w:p>
      <w:pPr>
        <w:pStyle w:val="ListBullet"/>
      </w:pPr>
      <w:r>
        <w:t>`activity_splash.xml`, `activity_login.xml`, `activity_register.xml`</w:t>
      </w:r>
    </w:p>
    <w:p/>
    <w:p>
      <w:pPr>
        <w:pStyle w:val="Heading3"/>
      </w:pPr>
      <w:r>
        <w:t>2.3 User Profile / Presence</w:t>
      </w:r>
    </w:p>
    <w:p>
      <w:r>
        <w:t>Implemented:</w:t>
      </w:r>
    </w:p>
    <w:p>
      <w:pPr>
        <w:pStyle w:val="ListBullet"/>
      </w:pPr>
      <w:r>
        <w:t>User model with profile metadata</w:t>
      </w:r>
    </w:p>
    <w:p>
      <w:pPr>
        <w:pStyle w:val="ListBullet"/>
      </w:pPr>
      <w:r>
        <w:t>Online/offline presence updates from app lifecycle</w:t>
      </w:r>
    </w:p>
    <w:p>
      <w:pPr>
        <w:pStyle w:val="ListBullet"/>
      </w:pPr>
      <w:r>
        <w:t>Last-seen support via Firestore timestamp model compatibility</w:t>
      </w:r>
    </w:p>
    <w:p>
      <w:pPr>
        <w:pStyle w:val="ListBullet"/>
      </w:pPr>
      <w:r>
        <w:t>Typing target state (`typingTo`) support</w:t>
      </w:r>
    </w:p>
    <w:p/>
    <w:p>
      <w:r>
        <w:t>Key files:</w:t>
      </w:r>
    </w:p>
    <w:p>
      <w:pPr>
        <w:pStyle w:val="ListBullet"/>
      </w:pPr>
      <w:r>
        <w:t>`UserModel.java`</w:t>
      </w:r>
    </w:p>
    <w:p>
      <w:pPr>
        <w:pStyle w:val="ListBullet"/>
      </w:pPr>
      <w:r>
        <w:t>`MainActivity.java` (presence updates)</w:t>
      </w:r>
    </w:p>
    <w:p>
      <w:pPr>
        <w:pStyle w:val="ListBullet"/>
      </w:pPr>
      <w:r>
        <w:t>`ChatActivity.java` (typing status interactions)</w:t>
      </w:r>
    </w:p>
    <w:p/>
    <w:p>
      <w:pPr>
        <w:pStyle w:val="Heading3"/>
      </w:pPr>
      <w:r>
        <w:t>2.4 User Discovery and Chat Request Flow</w:t>
      </w:r>
    </w:p>
    <w:p>
      <w:r>
        <w:t>Implemented:</w:t>
      </w:r>
    </w:p>
    <w:p>
      <w:pPr>
        <w:pStyle w:val="ListBullet"/>
      </w:pPr>
      <w:r>
        <w:t>User search screen</w:t>
      </w:r>
    </w:p>
    <w:p>
      <w:pPr>
        <w:pStyle w:val="ListBullet"/>
      </w:pPr>
      <w:r>
        <w:t>Send/receive request workflow</w:t>
      </w:r>
    </w:p>
    <w:p>
      <w:pPr>
        <w:pStyle w:val="ListBullet"/>
      </w:pPr>
      <w:r>
        <w:t>Pending requests screen and approval flow</w:t>
      </w:r>
    </w:p>
    <w:p>
      <w:pPr>
        <w:pStyle w:val="ListBullet"/>
      </w:pPr>
      <w:r>
        <w:t>Notification record creation for key actions</w:t>
      </w:r>
    </w:p>
    <w:p/>
    <w:p>
      <w:r>
        <w:t>Key files:</w:t>
      </w:r>
    </w:p>
    <w:p>
      <w:pPr>
        <w:pStyle w:val="ListBullet"/>
      </w:pPr>
      <w:r>
        <w:t>`UsersFragment.java`</w:t>
      </w:r>
    </w:p>
    <w:p>
      <w:pPr>
        <w:pStyle w:val="ListBullet"/>
      </w:pPr>
      <w:r>
        <w:t>`PendingRequestsActivity.java`</w:t>
      </w:r>
    </w:p>
    <w:p>
      <w:pPr>
        <w:pStyle w:val="ListBullet"/>
      </w:pPr>
      <w:r>
        <w:t>`PendingRequestsAdapter.java`</w:t>
      </w:r>
    </w:p>
    <w:p>
      <w:pPr>
        <w:pStyle w:val="ListBullet"/>
      </w:pPr>
      <w:r>
        <w:t>`ChatRequestModel.java`</w:t>
      </w:r>
    </w:p>
    <w:p/>
    <w:p>
      <w:pPr>
        <w:pStyle w:val="Heading3"/>
      </w:pPr>
      <w:r>
        <w:t>2.5 Chats List (Home Chats Tab)</w:t>
      </w:r>
    </w:p>
    <w:p>
      <w:r>
        <w:t>Implemented:</w:t>
      </w:r>
    </w:p>
    <w:p>
      <w:pPr>
        <w:pStyle w:val="ListBullet"/>
      </w:pPr>
      <w:r>
        <w:t>Real-time loading of chats where current user is participant</w:t>
      </w:r>
    </w:p>
    <w:p>
      <w:pPr>
        <w:pStyle w:val="ListBullet"/>
      </w:pPr>
      <w:r>
        <w:t>Client-side sort by recent activity (`lastMessageTimestamp` desc)</w:t>
      </w:r>
    </w:p>
    <w:p>
      <w:pPr>
        <w:pStyle w:val="ListBullet"/>
      </w:pPr>
      <w:r>
        <w:t>Presence-aware rendering of counterpart user</w:t>
      </w:r>
    </w:p>
    <w:p>
      <w:pPr>
        <w:pStyle w:val="ListBullet"/>
      </w:pPr>
      <w:r>
        <w:t>Delivery-state background updater (marks incoming sent -&gt; delivered)</w:t>
      </w:r>
    </w:p>
    <w:p>
      <w:pPr>
        <w:pStyle w:val="ListBullet"/>
      </w:pPr>
      <w:r>
        <w:t>Empty-state handling</w:t>
      </w:r>
    </w:p>
    <w:p>
      <w:pPr>
        <w:pStyle w:val="ListBullet"/>
      </w:pPr>
      <w:r>
        <w:t>Toolbar search integration to filter chats by name/email/last message</w:t>
      </w:r>
    </w:p>
    <w:p/>
    <w:p>
      <w:r>
        <w:t>Key files:</w:t>
      </w:r>
    </w:p>
    <w:p>
      <w:pPr>
        <w:pStyle w:val="ListBullet"/>
      </w:pPr>
      <w:r>
        <w:t>`ChatsFragment.java`</w:t>
      </w:r>
    </w:p>
    <w:p>
      <w:pPr>
        <w:pStyle w:val="ListBullet"/>
      </w:pPr>
      <w:r>
        <w:t>`ChatsAdapter.java`</w:t>
      </w:r>
    </w:p>
    <w:p>
      <w:pPr>
        <w:pStyle w:val="ListBullet"/>
      </w:pPr>
      <w:r>
        <w:t>`fragment_chats.xml`</w:t>
      </w:r>
    </w:p>
    <w:p>
      <w:pPr>
        <w:pStyle w:val="ListBullet"/>
      </w:pPr>
      <w:r>
        <w:t>`main_menu.xml`</w:t>
      </w:r>
    </w:p>
    <w:p>
      <w:pPr>
        <w:pStyle w:val="ListBullet"/>
      </w:pPr>
      <w:r>
        <w:t>`MainActivity.java`</w:t>
      </w:r>
    </w:p>
    <w:p/>
    <w:p>
      <w:pPr>
        <w:pStyle w:val="Heading3"/>
      </w:pPr>
      <w:r>
        <w:t>2.6 One-to-One Chat Screen</w:t>
      </w:r>
    </w:p>
    <w:p>
      <w:r>
        <w:t>Implemented:</w:t>
      </w:r>
    </w:p>
    <w:p>
      <w:pPr>
        <w:pStyle w:val="ListBullet"/>
      </w:pPr>
      <w:r>
        <w:t>Real-time message list with Firestore listeners</w:t>
      </w:r>
    </w:p>
    <w:p>
      <w:pPr>
        <w:pStyle w:val="ListBullet"/>
      </w:pPr>
      <w:r>
        <w:t>Seen-state upgrades for incoming messages</w:t>
      </w:r>
    </w:p>
    <w:p>
      <w:pPr>
        <w:pStyle w:val="ListBullet"/>
      </w:pPr>
      <w:r>
        <w:t>Typing indicator + other user online/last seen in toolbar subtitle</w:t>
      </w:r>
    </w:p>
    <w:p>
      <w:pPr>
        <w:pStyle w:val="ListBullet"/>
      </w:pPr>
      <w:r>
        <w:t>Message sending with last-message chat metadata updates</w:t>
      </w:r>
    </w:p>
    <w:p>
      <w:pPr>
        <w:pStyle w:val="ListBullet"/>
      </w:pPr>
      <w:r>
        <w:t>Attachment options panel UI with action placeholders + active contact flow</w:t>
      </w:r>
    </w:p>
    <w:p>
      <w:pPr>
        <w:pStyle w:val="ListBullet"/>
      </w:pPr>
      <w:r>
        <w:t>Poll message creation and vote updates</w:t>
      </w:r>
    </w:p>
    <w:p>
      <w:pPr>
        <w:pStyle w:val="ListBullet"/>
      </w:pPr>
      <w:r>
        <w:t>Event message creation and event detail display</w:t>
      </w:r>
    </w:p>
    <w:p>
      <w:pPr>
        <w:pStyle w:val="ListBullet"/>
      </w:pPr>
      <w:r>
        <w:t>Contact picker + contact message send</w:t>
      </w:r>
    </w:p>
    <w:p/>
    <w:p>
      <w:r>
        <w:t>Key files:</w:t>
      </w:r>
    </w:p>
    <w:p>
      <w:pPr>
        <w:pStyle w:val="ListBullet"/>
      </w:pPr>
      <w:r>
        <w:t>`ChatActivity.java`</w:t>
      </w:r>
    </w:p>
    <w:p>
      <w:pPr>
        <w:pStyle w:val="ListBullet"/>
      </w:pPr>
      <w:r>
        <w:t>`MessageAdapter.java`</w:t>
      </w:r>
    </w:p>
    <w:p>
      <w:pPr>
        <w:pStyle w:val="ListBullet"/>
      </w:pPr>
      <w:r>
        <w:t>`MessageModel.java`</w:t>
      </w:r>
    </w:p>
    <w:p>
      <w:pPr>
        <w:pStyle w:val="ListBullet"/>
      </w:pPr>
      <w:r>
        <w:t>`activity_chat.xml`</w:t>
      </w:r>
    </w:p>
    <w:p>
      <w:pPr>
        <w:pStyle w:val="ListBullet"/>
      </w:pPr>
      <w:r>
        <w:t>`item_message_sent.xml`, `item_message_received.xml`</w:t>
      </w:r>
    </w:p>
    <w:p/>
    <w:p>
      <w:pPr>
        <w:pStyle w:val="Heading3"/>
      </w:pPr>
      <w:r>
        <w:t>2.7 Message Status and Rendering</w:t>
      </w:r>
    </w:p>
    <w:p>
      <w:r>
        <w:t>Implemented:</w:t>
      </w:r>
    </w:p>
    <w:p>
      <w:pPr>
        <w:pStyle w:val="ListBullet"/>
      </w:pPr>
      <w:r>
        <w:t>Message model supports:</w:t>
      </w:r>
    </w:p>
    <w:p>
      <w:r>
        <w:t xml:space="preserve">  - `status` (`sent`, `delivered`, `seen`)</w:t>
      </w:r>
    </w:p>
    <w:p>
      <w:r>
        <w:t xml:space="preserve">  - `messageType` (`text`, `image`, `contact`, `poll`, `event`)</w:t>
      </w:r>
    </w:p>
    <w:p>
      <w:r>
        <w:t xml:space="preserve">  - media metadata</w:t>
      </w:r>
    </w:p>
    <w:p>
      <w:r>
        <w:t xml:space="preserve">  - poll metadata (question/options/votes)</w:t>
      </w:r>
    </w:p>
    <w:p>
      <w:pPr>
        <w:pStyle w:val="ListBullet"/>
      </w:pPr>
      <w:r>
        <w:t>UI supports status icon rendering for sent messages</w:t>
      </w:r>
    </w:p>
    <w:p>
      <w:pPr>
        <w:pStyle w:val="ListBullet"/>
      </w:pPr>
      <w:r>
        <w:t>Time formatting centralized with utility class</w:t>
      </w:r>
    </w:p>
    <w:p/>
    <w:p>
      <w:r>
        <w:t>Key files:</w:t>
      </w:r>
    </w:p>
    <w:p>
      <w:pPr>
        <w:pStyle w:val="ListBullet"/>
      </w:pPr>
      <w:r>
        <w:t>`MessageModel.java`</w:t>
      </w:r>
    </w:p>
    <w:p>
      <w:pPr>
        <w:pStyle w:val="ListBullet"/>
      </w:pPr>
      <w:r>
        <w:t>`MessageAdapter.java`</w:t>
      </w:r>
    </w:p>
    <w:p>
      <w:pPr>
        <w:pStyle w:val="ListBullet"/>
      </w:pPr>
      <w:r>
        <w:t>`TimeUtils.java`</w:t>
      </w:r>
    </w:p>
    <w:p/>
    <w:p>
      <w:pPr>
        <w:pStyle w:val="Heading3"/>
      </w:pPr>
      <w:r>
        <w:t>2.8 Pin Message Feature (Completed)</w:t>
      </w:r>
    </w:p>
    <w:p>
      <w:r>
        <w:t>Implemented end-to-end:</w:t>
      </w:r>
    </w:p>
    <w:p>
      <w:pPr>
        <w:pStyle w:val="ListBullet"/>
      </w:pPr>
      <w:r>
        <w:t>Long-press message actions include "Pin Message"</w:t>
      </w:r>
    </w:p>
    <w:p>
      <w:pPr>
        <w:pStyle w:val="ListBullet"/>
      </w:pPr>
      <w:r>
        <w:t>Pinned metadata persisted at chat document level:</w:t>
      </w:r>
    </w:p>
    <w:p>
      <w:r>
        <w:t xml:space="preserve">  - `pinnedMessageId`</w:t>
      </w:r>
    </w:p>
    <w:p>
      <w:r>
        <w:t xml:space="preserve">  - `pinnedMessageText`</w:t>
      </w:r>
    </w:p>
    <w:p>
      <w:pPr>
        <w:pStyle w:val="ListBullet"/>
      </w:pPr>
      <w:r>
        <w:t>Top pinned banner on chat screen</w:t>
      </w:r>
    </w:p>
    <w:p>
      <w:pPr>
        <w:pStyle w:val="ListBullet"/>
      </w:pPr>
      <w:r>
        <w:t>Tap pinned banner to jump to pinned message</w:t>
      </w:r>
    </w:p>
    <w:p>
      <w:pPr>
        <w:pStyle w:val="ListBullet"/>
      </w:pPr>
      <w:r>
        <w:t>Unpin action with state reset</w:t>
      </w:r>
    </w:p>
    <w:p/>
    <w:p>
      <w:r>
        <w:t>Key files:</w:t>
      </w:r>
    </w:p>
    <w:p>
      <w:pPr>
        <w:pStyle w:val="ListBullet"/>
      </w:pPr>
      <w:r>
        <w:t>`MessageAdapter.java` (action dialog)</w:t>
      </w:r>
    </w:p>
    <w:p>
      <w:pPr>
        <w:pStyle w:val="ListBullet"/>
      </w:pPr>
      <w:r>
        <w:t>`ChatActivity.java` (pin/unpin/listen/scroll logic)</w:t>
      </w:r>
    </w:p>
    <w:p>
      <w:pPr>
        <w:pStyle w:val="ListBullet"/>
      </w:pPr>
      <w:r>
        <w:t>`activity_chat.xml` (pinned banner UI)</w:t>
      </w:r>
    </w:p>
    <w:p/>
    <w:p>
      <w:pPr>
        <w:pStyle w:val="Heading3"/>
      </w:pPr>
      <w:r>
        <w:t>2.9 Forward Message Feature (Completed + Improved)</w:t>
      </w:r>
    </w:p>
    <w:p>
      <w:r>
        <w:t>Implemented end-to-end:</w:t>
      </w:r>
    </w:p>
    <w:p>
      <w:pPr>
        <w:pStyle w:val="ListBullet"/>
      </w:pPr>
      <w:r>
        <w:t>Long-press message actions include "Forward Message"</w:t>
      </w:r>
    </w:p>
    <w:p>
      <w:pPr>
        <w:pStyle w:val="ListBullet"/>
      </w:pPr>
      <w:r>
        <w:t>Target chat picker for forwarding</w:t>
      </w:r>
    </w:p>
    <w:p>
      <w:pPr>
        <w:pStyle w:val="ListBullet"/>
      </w:pPr>
      <w:r>
        <w:t>Searchable forward dialog (chat filtering while typing)</w:t>
      </w:r>
    </w:p>
    <w:p>
      <w:pPr>
        <w:pStyle w:val="ListBullet"/>
      </w:pPr>
      <w:r>
        <w:t>Better forwarded content text generation per message type (text, poll, image, event, contact)</w:t>
      </w:r>
    </w:p>
    <w:p>
      <w:pPr>
        <w:pStyle w:val="ListBullet"/>
      </w:pPr>
      <w:r>
        <w:t>Forward write updates target chat `lastMessage` and `lastMessageTimestamp`</w:t>
      </w:r>
    </w:p>
    <w:p/>
    <w:p>
      <w:r>
        <w:t>Key files:</w:t>
      </w:r>
    </w:p>
    <w:p>
      <w:pPr>
        <w:pStyle w:val="ListBullet"/>
      </w:pPr>
      <w:r>
        <w:t>`MessageAdapter.java`</w:t>
      </w:r>
    </w:p>
    <w:p>
      <w:pPr>
        <w:pStyle w:val="ListBullet"/>
      </w:pPr>
      <w:r>
        <w:t>`ChatActivity.java`</w:t>
      </w:r>
    </w:p>
    <w:p/>
    <w:p>
      <w:pPr>
        <w:pStyle w:val="Heading3"/>
      </w:pPr>
      <w:r>
        <w:t>2.10 Notifications</w:t>
      </w:r>
    </w:p>
    <w:p>
      <w:r>
        <w:t>Implemented:</w:t>
      </w:r>
    </w:p>
    <w:p>
      <w:pPr>
        <w:pStyle w:val="ListBullet"/>
      </w:pPr>
      <w:r>
        <w:t>Notifications activity + adapter + item UI</w:t>
      </w:r>
    </w:p>
    <w:p>
      <w:pPr>
        <w:pStyle w:val="ListBullet"/>
      </w:pPr>
      <w:r>
        <w:t>Notification action receiver skeleton</w:t>
      </w:r>
    </w:p>
    <w:p>
      <w:pPr>
        <w:pStyle w:val="ListBullet"/>
      </w:pPr>
      <w:r>
        <w:t>FCM service scaffold</w:t>
      </w:r>
    </w:p>
    <w:p>
      <w:pPr>
        <w:pStyle w:val="ListBullet"/>
      </w:pPr>
      <w:r>
        <w:t>Notification channels in app setup</w:t>
      </w:r>
    </w:p>
    <w:p/>
    <w:p>
      <w:r>
        <w:t>Key files:</w:t>
      </w:r>
    </w:p>
    <w:p>
      <w:pPr>
        <w:pStyle w:val="ListBullet"/>
      </w:pPr>
      <w:r>
        <w:t>`NotificationsActivity.java`</w:t>
      </w:r>
    </w:p>
    <w:p>
      <w:pPr>
        <w:pStyle w:val="ListBullet"/>
      </w:pPr>
      <w:r>
        <w:t>`NotificationsAdapter.java`</w:t>
      </w:r>
    </w:p>
    <w:p>
      <w:pPr>
        <w:pStyle w:val="ListBullet"/>
      </w:pPr>
      <w:r>
        <w:t>`NotificationModel.java`</w:t>
      </w:r>
    </w:p>
    <w:p>
      <w:pPr>
        <w:pStyle w:val="ListBullet"/>
      </w:pPr>
      <w:r>
        <w:t>`NotificationActionReceiver.java`</w:t>
      </w:r>
    </w:p>
    <w:p>
      <w:pPr>
        <w:pStyle w:val="ListBullet"/>
      </w:pPr>
      <w:r>
        <w:t>`MyFirebaseMessagingService.java`</w:t>
      </w:r>
    </w:p>
    <w:p>
      <w:pPr>
        <w:pStyle w:val="ListBullet"/>
      </w:pPr>
      <w:r>
        <w:t>`activity_notifications.xml`, `item_notification.xml`</w:t>
      </w:r>
    </w:p>
    <w:p/>
    <w:p>
      <w:pPr>
        <w:pStyle w:val="Heading2"/>
      </w:pPr>
      <w:r>
        <w:t>3. UI/UX Status Snapshot</w:t>
      </w:r>
    </w:p>
    <w:p>
      <w:r>
        <w:t>Implemented UI areas:</w:t>
      </w:r>
    </w:p>
    <w:p>
      <w:pPr>
        <w:pStyle w:val="ListBullet"/>
      </w:pPr>
      <w:r>
        <w:t>Splash/login/register flow</w:t>
      </w:r>
    </w:p>
    <w:p>
      <w:pPr>
        <w:pStyle w:val="ListBullet"/>
      </w:pPr>
      <w:r>
        <w:t>Main shell with bottom tabs</w:t>
      </w:r>
    </w:p>
    <w:p>
      <w:pPr>
        <w:pStyle w:val="ListBullet"/>
      </w:pPr>
      <w:r>
        <w:t>Chats list and item cards</w:t>
      </w:r>
    </w:p>
    <w:p>
      <w:pPr>
        <w:pStyle w:val="ListBullet"/>
      </w:pPr>
      <w:r>
        <w:t>Chat conversation with sent/received bubbles</w:t>
      </w:r>
    </w:p>
    <w:p>
      <w:pPr>
        <w:pStyle w:val="ListBullet"/>
      </w:pPr>
      <w:r>
        <w:t>Pinned banner</w:t>
      </w:r>
    </w:p>
    <w:p>
      <w:pPr>
        <w:pStyle w:val="ListBullet"/>
      </w:pPr>
      <w:r>
        <w:t>Message input + attachments row</w:t>
      </w:r>
    </w:p>
    <w:p>
      <w:pPr>
        <w:pStyle w:val="ListBullet"/>
      </w:pPr>
      <w:r>
        <w:t>Poll and event dialogs</w:t>
      </w:r>
    </w:p>
    <w:p>
      <w:pPr>
        <w:pStyle w:val="ListBullet"/>
      </w:pPr>
      <w:r>
        <w:t>Notifications and pending requests screens</w:t>
      </w:r>
    </w:p>
    <w:p/>
    <w:p>
      <w:r>
        <w:t>Recent UX improvements:</w:t>
      </w:r>
    </w:p>
    <w:p>
      <w:pPr>
        <w:pStyle w:val="ListBullet"/>
      </w:pPr>
      <w:r>
        <w:t>Top chats search entry at toolbar level (before notifications)</w:t>
      </w:r>
    </w:p>
    <w:p>
      <w:pPr>
        <w:pStyle w:val="ListBullet"/>
      </w:pPr>
      <w:r>
        <w:t>Searchable forward picker</w:t>
      </w:r>
    </w:p>
    <w:p>
      <w:pPr>
        <w:pStyle w:val="ListBullet"/>
      </w:pPr>
      <w:r>
        <w:t>In-chat searchable message list</w:t>
      </w:r>
    </w:p>
    <w:p/>
    <w:p>
      <w:pPr>
        <w:pStyle w:val="Heading2"/>
      </w:pPr>
      <w:r>
        <w:t>4. Current Feature Maturity</w:t>
      </w:r>
    </w:p>
    <w:p/>
    <w:p>
      <w:pPr>
        <w:pStyle w:val="Heading3"/>
      </w:pPr>
      <w:r>
        <w:t>Completed (functional)</w:t>
      </w:r>
    </w:p>
    <w:p>
      <w:pPr>
        <w:pStyle w:val="ListBullet"/>
      </w:pPr>
      <w:r>
        <w:t>Authentication (email/password flow)</w:t>
      </w:r>
    </w:p>
    <w:p>
      <w:pPr>
        <w:pStyle w:val="ListBullet"/>
      </w:pPr>
      <w:r>
        <w:t>1:1 chat creation and real-time messaging</w:t>
      </w:r>
    </w:p>
    <w:p>
      <w:pPr>
        <w:pStyle w:val="ListBullet"/>
      </w:pPr>
      <w:r>
        <w:t>Chat list sorting and presence hints</w:t>
      </w:r>
    </w:p>
    <w:p>
      <w:pPr>
        <w:pStyle w:val="ListBullet"/>
      </w:pPr>
      <w:r>
        <w:t>Message lifecycle states: sent/delivered/seen</w:t>
      </w:r>
    </w:p>
    <w:p>
      <w:pPr>
        <w:pStyle w:val="ListBullet"/>
      </w:pPr>
      <w:r>
        <w:t>Typing indicator (target-based)</w:t>
      </w:r>
    </w:p>
    <w:p>
      <w:pPr>
        <w:pStyle w:val="ListBullet"/>
      </w:pPr>
      <w:r>
        <w:t>Pin/unpin message with persistent banner</w:t>
      </w:r>
    </w:p>
    <w:p>
      <w:pPr>
        <w:pStyle w:val="ListBullet"/>
      </w:pPr>
      <w:r>
        <w:t>Forward message with searchable target list</w:t>
      </w:r>
    </w:p>
    <w:p>
      <w:pPr>
        <w:pStyle w:val="ListBullet"/>
      </w:pPr>
      <w:r>
        <w:t>Contact message send (via contact picker)</w:t>
      </w:r>
    </w:p>
    <w:p>
      <w:pPr>
        <w:pStyle w:val="ListBullet"/>
      </w:pPr>
      <w:r>
        <w:t>Poll create/vote basic flow</w:t>
      </w:r>
    </w:p>
    <w:p>
      <w:pPr>
        <w:pStyle w:val="ListBullet"/>
      </w:pPr>
      <w:r>
        <w:t>Event create + details view</w:t>
      </w:r>
    </w:p>
    <w:p>
      <w:pPr>
        <w:pStyle w:val="ListBullet"/>
      </w:pPr>
      <w:r>
        <w:t>Notifications screen and data plumbing</w:t>
      </w:r>
    </w:p>
    <w:p/>
    <w:p>
      <w:pPr>
        <w:pStyle w:val="Heading3"/>
      </w:pPr>
      <w:r>
        <w:t>Partially implemented / placeholder-heavy</w:t>
      </w:r>
    </w:p>
    <w:p>
      <w:pPr>
        <w:pStyle w:val="ListBullet"/>
      </w:pPr>
      <w:r>
        <w:t>Media sharing actions (gallery/camera/document/audio currently UI placeholders in chat action panel)</w:t>
      </w:r>
    </w:p>
    <w:p>
      <w:pPr>
        <w:pStyle w:val="ListBullet"/>
      </w:pPr>
      <w:r>
        <w:t>Group chat depth appears scaffolded but not fully validated in this status pass</w:t>
      </w:r>
    </w:p>
    <w:p>
      <w:pPr>
        <w:pStyle w:val="ListBullet"/>
      </w:pPr>
      <w:r>
        <w:t>Notification delivery behavior beyond in-app pathways should be validated end-to-end</w:t>
      </w:r>
    </w:p>
    <w:p/>
    <w:p>
      <w:pPr>
        <w:pStyle w:val="Heading3"/>
      </w:pPr>
      <w:r>
        <w:t>Not yet production-hardened</w:t>
      </w:r>
    </w:p>
    <w:p>
      <w:pPr>
        <w:pStyle w:val="ListBullet"/>
      </w:pPr>
      <w:r>
        <w:t>Comprehensive error states and retries</w:t>
      </w:r>
    </w:p>
    <w:p>
      <w:pPr>
        <w:pStyle w:val="ListBullet"/>
      </w:pPr>
      <w:r>
        <w:t>Full Firestore rules hardening verification</w:t>
      </w:r>
    </w:p>
    <w:p>
      <w:pPr>
        <w:pStyle w:val="ListBullet"/>
      </w:pPr>
      <w:r>
        <w:t>Automated tests (unit/UI/integration)</w:t>
      </w:r>
    </w:p>
    <w:p>
      <w:pPr>
        <w:pStyle w:val="ListBullet"/>
      </w:pPr>
      <w:r>
        <w:t>Performance profiling under larger datasets</w:t>
      </w:r>
    </w:p>
    <w:p>
      <w:pPr>
        <w:pStyle w:val="ListBullet"/>
      </w:pPr>
      <w:r>
        <w:t>Offline/caching consistency strategy</w:t>
      </w:r>
    </w:p>
    <w:p/>
    <w:p>
      <w:pPr>
        <w:pStyle w:val="Heading2"/>
      </w:pPr>
      <w:r>
        <w:t>5. Data Model Snapshot (Observed)</w:t>
      </w:r>
    </w:p>
    <w:p>
      <w:pPr>
        <w:pStyle w:val="ListBullet"/>
      </w:pPr>
      <w:r>
        <w:t>`users`:</w:t>
      </w:r>
    </w:p>
    <w:p>
      <w:r>
        <w:t xml:space="preserve">  - identity/profile fields (`uid`, `username`, `email`, `profileImage`, `bio`)</w:t>
      </w:r>
    </w:p>
    <w:p>
      <w:r>
        <w:t xml:space="preserve">  - presence/typing (`isOnline`, `lastSeen`, `typingTo`)</w:t>
      </w:r>
    </w:p>
    <w:p>
      <w:r>
        <w:t xml:space="preserve">  - token support (`fcmToken`)</w:t>
      </w:r>
    </w:p>
    <w:p>
      <w:pPr>
        <w:pStyle w:val="ListBullet"/>
      </w:pPr>
      <w:r>
        <w:t>`chats`:</w:t>
      </w:r>
    </w:p>
    <w:p>
      <w:r>
        <w:t xml:space="preserve">  - participants map</w:t>
      </w:r>
    </w:p>
    <w:p>
      <w:r>
        <w:t xml:space="preserve">  - summary metadata (`lastMessage`, `lastMessageTimestamp`)</w:t>
      </w:r>
    </w:p>
    <w:p>
      <w:r>
        <w:t xml:space="preserve">  - pin metadata (`pinnedMessageId`, `pinnedMessageText`)</w:t>
      </w:r>
    </w:p>
    <w:p>
      <w:pPr>
        <w:pStyle w:val="ListBullet"/>
      </w:pPr>
      <w:r>
        <w:t>`chats/{chatId}/messages`:</w:t>
      </w:r>
    </w:p>
    <w:p>
      <w:r>
        <w:t xml:space="preserve">  - core fields (`messageId`, `senderId`, `messageText`, `timestamp`, `status`, `messageType`)</w:t>
      </w:r>
    </w:p>
    <w:p>
      <w:r>
        <w:t xml:space="preserve">  - optional message payload fields (`mediaUrl`, `mediaName`, poll fields)</w:t>
      </w:r>
    </w:p>
    <w:p>
      <w:pPr>
        <w:pStyle w:val="ListBullet"/>
      </w:pPr>
      <w:r>
        <w:t>request and notification collections are in use for social actions</w:t>
      </w:r>
    </w:p>
    <w:p/>
    <w:p>
      <w:pPr>
        <w:pStyle w:val="Heading2"/>
      </w:pPr>
      <w:r>
        <w:t>6. Recent Delivered Changes (Latest Sprint)</w:t>
      </w:r>
    </w:p>
    <w:p>
      <w:r>
        <w:t>1. Added pinned-message banner section to chat layout and linked it to persistent Firestore fields.</w:t>
      </w:r>
    </w:p>
    <w:p>
      <w:r>
        <w:t>2. Improved forwarding content generation to avoid blank forwarded messages for non-text types.</w:t>
      </w:r>
    </w:p>
    <w:p>
      <w:r>
        <w:t>3. Added searchable forward destination dialog.</w:t>
      </w:r>
    </w:p>
    <w:p>
      <w:r>
        <w:t>4. Added toolbar-level chats search action (WhatsApp-like top placement).</w:t>
      </w:r>
    </w:p>
    <w:p>
      <w:r>
        <w:t>5. Added search filtering logic for chats list in `ChatsFragment` via `MainActivity` search callbacks.</w:t>
      </w:r>
    </w:p>
    <w:p>
      <w:r>
        <w:t>6. Added in-chat message search input and filtering support.</w:t>
      </w:r>
    </w:p>
    <w:p/>
    <w:p>
      <w:pPr>
        <w:pStyle w:val="Heading2"/>
      </w:pPr>
      <w:r>
        <w:t>7. Risk and Gap Assessment</w:t>
      </w:r>
    </w:p>
    <w:p>
      <w:pPr>
        <w:pStyle w:val="ListBullet"/>
      </w:pPr>
      <w:r>
        <w:t>Chat destination naming in forward picker depends on available user/chat fields; if some users lack expected fields, fallback labels may appear.</w:t>
      </w:r>
    </w:p>
    <w:p>
      <w:pPr>
        <w:pStyle w:val="ListBullet"/>
      </w:pPr>
      <w:r>
        <w:t>Media workflows are visibly present but operationally incomplete for multiple attachment types.</w:t>
      </w:r>
    </w:p>
    <w:p>
      <w:pPr>
        <w:pStyle w:val="ListBullet"/>
      </w:pPr>
      <w:r>
        <w:t>Search filtering is client-side; very large datasets may need pagination/indexed query strategy.</w:t>
      </w:r>
    </w:p>
    <w:p>
      <w:pPr>
        <w:pStyle w:val="ListBullet"/>
      </w:pPr>
      <w:r>
        <w:t>Delivered/seen update listeners should be monitored for write amplification at scale.</w:t>
      </w:r>
    </w:p>
    <w:p/>
    <w:p>
      <w:pPr>
        <w:pStyle w:val="Heading2"/>
      </w:pPr>
      <w:r>
        <w:t>8. Recommended Next Steps (Priority Order)</w:t>
      </w:r>
    </w:p>
    <w:p>
      <w:r>
        <w:t>1. Complete attachment pipelines (gallery/camera/document/audio upload + download + preview).</w:t>
      </w:r>
    </w:p>
    <w:p>
      <w:r>
        <w:t>2. Add/edit Firestore security rules and validate with strict test scenarios.</w:t>
      </w:r>
    </w:p>
    <w:p>
      <w:r>
        <w:t>3. Strengthen group chat module (creation, members, metadata, admin actions, group forwarding compatibility).</w:t>
      </w:r>
    </w:p>
    <w:p>
      <w:r>
        <w:t>4. Improve chat identity display consistency (chat title resolution and user fallback names).</w:t>
      </w:r>
    </w:p>
    <w:p>
      <w:r>
        <w:t>5. Add basic test suite and smoke scripts:</w:t>
      </w:r>
    </w:p>
    <w:p>
      <w:r>
        <w:t xml:space="preserve">   - authentication flow</w:t>
      </w:r>
    </w:p>
    <w:p>
      <w:r>
        <w:t xml:space="preserve">   - send/receive states</w:t>
      </w:r>
    </w:p>
    <w:p>
      <w:r>
        <w:t xml:space="preserve">   - pin/unpin</w:t>
      </w:r>
    </w:p>
    <w:p>
      <w:r>
        <w:t xml:space="preserve">   - forward with search</w:t>
      </w:r>
    </w:p>
    <w:p>
      <w:r>
        <w:t xml:space="preserve">   - typing + presence transitions</w:t>
      </w:r>
    </w:p>
    <w:p>
      <w:r>
        <w:t>6. Add defensive UX polish (empty states, loading skeletons, better failure toasts, retry actions).</w:t>
      </w:r>
    </w:p>
    <w:p/>
    <w:p>
      <w:pPr>
        <w:pStyle w:val="Heading2"/>
      </w:pPr>
      <w:r>
        <w:t>9. Handoff Note for Another Developer/Chat</w:t>
      </w:r>
    </w:p>
    <w:p>
      <w:r>
        <w:t>If this report is shared with another assistant/developer, they can assume:</w:t>
      </w:r>
    </w:p>
    <w:p>
      <w:pPr>
        <w:pStyle w:val="ListBullet"/>
      </w:pPr>
      <w:r>
        <w:t>The project already contains a working real-time chat base.</w:t>
      </w:r>
    </w:p>
    <w:p>
      <w:pPr>
        <w:pStyle w:val="ListBullet"/>
      </w:pPr>
      <w:r>
        <w:t>Pin and forward are implemented and wired in both UI and Firestore.</w:t>
      </w:r>
    </w:p>
    <w:p>
      <w:pPr>
        <w:pStyle w:val="ListBullet"/>
      </w:pPr>
      <w:r>
        <w:t>Top-level chats search has been integrated in toolbar action menu and fragment filtering.</w:t>
      </w:r>
    </w:p>
    <w:p>
      <w:pPr>
        <w:pStyle w:val="ListBullet"/>
      </w:pPr>
      <w:r>
        <w:t>Immediate remaining work should focus on media attachments, stability, and production hardening.</w:t>
      </w:r>
    </w:p>
    <w:p/>
    <w:p>
      <w:r>
        <w:t>---</w:t>
      </w:r>
    </w:p>
    <w:p>
      <w:r>
        <w:t>Prepared for project continuity and cross-chat handoff.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